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AB4" w:rsidRDefault="00BA4F9F" w:rsidP="00F80A6A">
      <w:r>
        <w:rPr>
          <w:b/>
          <w:color w:val="1F4E79"/>
          <w:sz w:val="40"/>
        </w:rPr>
        <w:t>6-Week Implementation Roadmap</w:t>
      </w:r>
    </w:p>
    <w:p w:rsidR="00A41AB4" w:rsidRDefault="00BA4F9F" w:rsidP="00F80A6A">
      <w:r>
        <w:rPr>
          <w:b/>
          <w:color w:val="595959"/>
          <w:sz w:val="28"/>
        </w:rPr>
        <w:t>Semantic Prompt-Guided Human Action Recognition using Vision-Language Fusion</w:t>
      </w:r>
    </w:p>
    <w:p w:rsidR="00A41AB4" w:rsidRDefault="00A41AB4"/>
    <w:p w:rsidR="00A41AB4" w:rsidRDefault="00BA4F9F">
      <w:pPr>
        <w:pStyle w:val="Heading1"/>
      </w:pPr>
      <w:r>
        <w:t>1. Project Overview</w:t>
      </w:r>
    </w:p>
    <w:p w:rsidR="00A41AB4" w:rsidRDefault="00BA4F9F">
      <w:r>
        <w:t xml:space="preserve">This roadmap is designed for a 4th semester student who wants to </w:t>
      </w:r>
      <w:r>
        <w:t>implement a feasible 6-week project and later extend it into a research-oriented work. The project combines video-based human action recognition with NLP-based semantic action descriptions. Instead of predicting only a class label, the system predicts an a</w:t>
      </w:r>
      <w:r>
        <w:t>ction and generates a natural-language explanation.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624"/>
      </w:tblGrid>
      <w:tr w:rsidR="00A41AB4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:rsidR="00A41AB4" w:rsidRDefault="00BA4F9F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624" w:type="dxa"/>
            <w:shd w:val="clear" w:color="auto" w:fill="1F4E79"/>
            <w:vAlign w:val="center"/>
          </w:tcPr>
          <w:p w:rsidR="00A41AB4" w:rsidRDefault="00BA4F9F"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 w:rsidR="00A41AB4">
        <w:trPr>
          <w:jc w:val="center"/>
        </w:trPr>
        <w:tc>
          <w:tcPr>
            <w:tcW w:w="3024" w:type="dxa"/>
            <w:vAlign w:val="center"/>
          </w:tcPr>
          <w:p w:rsidR="00A41AB4" w:rsidRDefault="00BA4F9F">
            <w:r>
              <w:rPr>
                <w:sz w:val="18"/>
              </w:rPr>
              <w:t>Recommended project title</w:t>
            </w:r>
          </w:p>
        </w:tc>
        <w:tc>
          <w:tcPr>
            <w:tcW w:w="6624" w:type="dxa"/>
            <w:vAlign w:val="center"/>
          </w:tcPr>
          <w:p w:rsidR="00A41AB4" w:rsidRDefault="00BA4F9F">
            <w:r>
              <w:rPr>
                <w:sz w:val="18"/>
              </w:rPr>
              <w:t>Semantic Prompt-Guided Human Action Recognition using Vision-Language Fusion</w:t>
            </w:r>
          </w:p>
        </w:tc>
      </w:tr>
      <w:tr w:rsidR="00A41AB4">
        <w:trPr>
          <w:jc w:val="center"/>
        </w:trPr>
        <w:tc>
          <w:tcPr>
            <w:tcW w:w="3024" w:type="dxa"/>
            <w:vAlign w:val="center"/>
          </w:tcPr>
          <w:p w:rsidR="00A41AB4" w:rsidRDefault="00BA4F9F">
            <w:r>
              <w:rPr>
                <w:sz w:val="18"/>
              </w:rPr>
              <w:t>Core idea</w:t>
            </w:r>
          </w:p>
        </w:tc>
        <w:tc>
          <w:tcPr>
            <w:tcW w:w="6624" w:type="dxa"/>
            <w:vAlign w:val="center"/>
          </w:tcPr>
          <w:p w:rsidR="00A41AB4" w:rsidRDefault="00BA4F9F">
            <w:r>
              <w:rPr>
                <w:sz w:val="18"/>
              </w:rPr>
              <w:t>Use video features and NLP-based action descriptions together for act</w:t>
            </w:r>
            <w:r>
              <w:rPr>
                <w:sz w:val="18"/>
              </w:rPr>
              <w:t>ion recognition.</w:t>
            </w:r>
          </w:p>
        </w:tc>
      </w:tr>
      <w:tr w:rsidR="00A41AB4">
        <w:trPr>
          <w:jc w:val="center"/>
        </w:trPr>
        <w:tc>
          <w:tcPr>
            <w:tcW w:w="3024" w:type="dxa"/>
            <w:vAlign w:val="center"/>
          </w:tcPr>
          <w:p w:rsidR="00A41AB4" w:rsidRDefault="00BA4F9F">
            <w:r>
              <w:rPr>
                <w:sz w:val="18"/>
              </w:rPr>
              <w:t>Beginner dataset</w:t>
            </w:r>
          </w:p>
        </w:tc>
        <w:tc>
          <w:tcPr>
            <w:tcW w:w="6624" w:type="dxa"/>
            <w:vAlign w:val="center"/>
          </w:tcPr>
          <w:p w:rsidR="00A41AB4" w:rsidRDefault="00BA4F9F">
            <w:r>
              <w:rPr>
                <w:sz w:val="18"/>
              </w:rPr>
              <w:t>UCF101 or HMDB51 subset with 5-10 action classes</w:t>
            </w:r>
          </w:p>
        </w:tc>
      </w:tr>
      <w:tr w:rsidR="00A41AB4">
        <w:trPr>
          <w:jc w:val="center"/>
        </w:trPr>
        <w:tc>
          <w:tcPr>
            <w:tcW w:w="3024" w:type="dxa"/>
            <w:vAlign w:val="center"/>
          </w:tcPr>
          <w:p w:rsidR="00A41AB4" w:rsidRDefault="00BA4F9F">
            <w:r>
              <w:rPr>
                <w:sz w:val="18"/>
              </w:rPr>
              <w:t>Research dataset extension</w:t>
            </w:r>
          </w:p>
        </w:tc>
        <w:tc>
          <w:tcPr>
            <w:tcW w:w="6624" w:type="dxa"/>
            <w:vAlign w:val="center"/>
          </w:tcPr>
          <w:p w:rsidR="00A41AB4" w:rsidRDefault="00BA4F9F">
            <w:r>
              <w:rPr>
                <w:sz w:val="18"/>
              </w:rPr>
              <w:t>Something-Something V2, Charades, or EPIC-KITCHENS</w:t>
            </w:r>
          </w:p>
        </w:tc>
      </w:tr>
      <w:tr w:rsidR="00A41AB4">
        <w:trPr>
          <w:jc w:val="center"/>
        </w:trPr>
        <w:tc>
          <w:tcPr>
            <w:tcW w:w="3024" w:type="dxa"/>
            <w:vAlign w:val="center"/>
          </w:tcPr>
          <w:p w:rsidR="00A41AB4" w:rsidRDefault="00BA4F9F">
            <w:r>
              <w:rPr>
                <w:sz w:val="18"/>
              </w:rPr>
              <w:t>Main models</w:t>
            </w:r>
          </w:p>
        </w:tc>
        <w:tc>
          <w:tcPr>
            <w:tcW w:w="6624" w:type="dxa"/>
            <w:vAlign w:val="center"/>
          </w:tcPr>
          <w:p w:rsidR="00A41AB4" w:rsidRDefault="00BA4F9F">
            <w:r>
              <w:rPr>
                <w:sz w:val="18"/>
              </w:rPr>
              <w:t>CNN/ResNet + LSTM baseline; Sentence-BERT/BERT text encoder; fusion classifier</w:t>
            </w:r>
          </w:p>
        </w:tc>
      </w:tr>
      <w:tr w:rsidR="00A41AB4">
        <w:trPr>
          <w:jc w:val="center"/>
        </w:trPr>
        <w:tc>
          <w:tcPr>
            <w:tcW w:w="3024" w:type="dxa"/>
            <w:vAlign w:val="center"/>
          </w:tcPr>
          <w:p w:rsidR="00A41AB4" w:rsidRDefault="00BA4F9F">
            <w:r>
              <w:rPr>
                <w:sz w:val="18"/>
              </w:rPr>
              <w:t>Final output</w:t>
            </w:r>
          </w:p>
        </w:tc>
        <w:tc>
          <w:tcPr>
            <w:tcW w:w="6624" w:type="dxa"/>
            <w:vAlign w:val="center"/>
          </w:tcPr>
          <w:p w:rsidR="00A41AB4" w:rsidRDefault="00BA4F9F">
            <w:r>
              <w:rPr>
                <w:sz w:val="18"/>
              </w:rPr>
              <w:t>Video upload demo that predicts action, confidence score, and natural-language explanation</w:t>
            </w:r>
          </w:p>
        </w:tc>
      </w:tr>
    </w:tbl>
    <w:p w:rsidR="00A41AB4" w:rsidRDefault="00BA4F9F">
      <w:pPr>
        <w:pStyle w:val="Heading1"/>
      </w:pPr>
      <w:r>
        <w:t>2. Proposed System Architecture</w:t>
      </w:r>
    </w:p>
    <w:p w:rsidR="00A41AB4" w:rsidRDefault="00BA4F9F">
      <w:pPr>
        <w:shd w:val="clear" w:color="auto" w:fill="F2F2F2"/>
        <w:spacing w:before="80" w:after="120"/>
        <w:ind w:left="360" w:right="360"/>
      </w:pPr>
      <w:r>
        <w:rPr>
          <w:rFonts w:ascii="Courier New" w:eastAsia="Courier New" w:hAnsi="Courier New"/>
          <w:sz w:val="18"/>
        </w:rPr>
        <w:t>Input Video</w:t>
      </w:r>
      <w:r>
        <w:rPr>
          <w:rFonts w:ascii="Courier New" w:eastAsia="Courier New" w:hAnsi="Courier New"/>
          <w:sz w:val="18"/>
        </w:rPr>
        <w:br/>
        <w:t xml:space="preserve">   ↓</w:t>
      </w:r>
      <w:r>
        <w:rPr>
          <w:rFonts w:ascii="Courier New" w:eastAsia="Courier New" w:hAnsi="Courier New"/>
          <w:sz w:val="18"/>
        </w:rPr>
        <w:br/>
        <w:t>Frame Sampling</w:t>
      </w:r>
      <w:r>
        <w:rPr>
          <w:rFonts w:ascii="Courier New" w:eastAsia="Courier New" w:hAnsi="Courier New"/>
          <w:sz w:val="18"/>
        </w:rPr>
        <w:br/>
        <w:t xml:space="preserve">   ↓</w:t>
      </w:r>
      <w:r>
        <w:rPr>
          <w:rFonts w:ascii="Courier New" w:eastAsia="Courier New" w:hAnsi="Courier New"/>
          <w:sz w:val="18"/>
        </w:rPr>
        <w:br/>
        <w:t>Visual Feature Extraction using CNN / Video Encoder</w:t>
      </w:r>
      <w:r>
        <w:rPr>
          <w:rFonts w:ascii="Courier New" w:eastAsia="Courier New" w:hAnsi="Courier New"/>
          <w:sz w:val="18"/>
        </w:rPr>
        <w:br/>
        <w:t xml:space="preserve">   ↓</w:t>
      </w:r>
      <w:r>
        <w:rPr>
          <w:rFonts w:ascii="Courier New" w:eastAsia="Courier New" w:hAnsi="Courier New"/>
          <w:sz w:val="18"/>
        </w:rPr>
        <w:br/>
        <w:t>Temporal Feature Aggregat</w:t>
      </w:r>
      <w:r>
        <w:rPr>
          <w:rFonts w:ascii="Courier New" w:eastAsia="Courier New" w:hAnsi="Courier New"/>
          <w:sz w:val="18"/>
        </w:rPr>
        <w:t>ion</w:t>
      </w:r>
      <w:r>
        <w:rPr>
          <w:rFonts w:ascii="Courier New" w:eastAsia="Courier New" w:hAnsi="Courier New"/>
          <w:sz w:val="18"/>
        </w:rPr>
        <w:br/>
        <w:t xml:space="preserve">   ↓</w:t>
      </w:r>
      <w:r>
        <w:rPr>
          <w:rFonts w:ascii="Courier New" w:eastAsia="Courier New" w:hAnsi="Courier New"/>
          <w:sz w:val="18"/>
        </w:rPr>
        <w:br/>
        <w:t>Video Feature Vector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Action Text Descriptions</w:t>
      </w:r>
      <w:r>
        <w:rPr>
          <w:rFonts w:ascii="Courier New" w:eastAsia="Courier New" w:hAnsi="Courier New"/>
          <w:sz w:val="18"/>
        </w:rPr>
        <w:br/>
        <w:t xml:space="preserve">   ↓</w:t>
      </w:r>
      <w:r>
        <w:rPr>
          <w:rFonts w:ascii="Courier New" w:eastAsia="Courier New" w:hAnsi="Courier New"/>
          <w:sz w:val="18"/>
        </w:rPr>
        <w:br/>
        <w:t>Text Encoder using Sentence-BERT / BERT</w:t>
      </w:r>
      <w:r>
        <w:rPr>
          <w:rFonts w:ascii="Courier New" w:eastAsia="Courier New" w:hAnsi="Courier New"/>
          <w:sz w:val="18"/>
        </w:rPr>
        <w:br/>
        <w:t xml:space="preserve">   ↓</w:t>
      </w:r>
      <w:r>
        <w:rPr>
          <w:rFonts w:ascii="Courier New" w:eastAsia="Courier New" w:hAnsi="Courier New"/>
          <w:sz w:val="18"/>
        </w:rPr>
        <w:br/>
        <w:t>Text Feature Vector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Video Feature + Text Feature</w:t>
      </w:r>
      <w:r>
        <w:rPr>
          <w:rFonts w:ascii="Courier New" w:eastAsia="Courier New" w:hAnsi="Courier New"/>
          <w:sz w:val="18"/>
        </w:rPr>
        <w:br/>
        <w:t xml:space="preserve">   ↓</w:t>
      </w:r>
      <w:r>
        <w:rPr>
          <w:rFonts w:ascii="Courier New" w:eastAsia="Courier New" w:hAnsi="Courier New"/>
          <w:sz w:val="18"/>
        </w:rPr>
        <w:br/>
        <w:t>Vision-Language Fusion Layer</w:t>
      </w:r>
      <w:r>
        <w:rPr>
          <w:rFonts w:ascii="Courier New" w:eastAsia="Courier New" w:hAnsi="Courier New"/>
          <w:sz w:val="18"/>
        </w:rPr>
        <w:br/>
        <w:t xml:space="preserve">   ↓</w:t>
      </w:r>
      <w:r>
        <w:rPr>
          <w:rFonts w:ascii="Courier New" w:eastAsia="Courier New" w:hAnsi="Courier New"/>
          <w:sz w:val="18"/>
        </w:rPr>
        <w:br/>
        <w:t>Action Classifier</w:t>
      </w:r>
      <w:r>
        <w:rPr>
          <w:rFonts w:ascii="Courier New" w:eastAsia="Courier New" w:hAnsi="Courier New"/>
          <w:sz w:val="18"/>
        </w:rPr>
        <w:br/>
        <w:t xml:space="preserve">   ↓</w:t>
      </w:r>
      <w:r>
        <w:rPr>
          <w:rFonts w:ascii="Courier New" w:eastAsia="Courier New" w:hAnsi="Courier New"/>
          <w:sz w:val="18"/>
        </w:rPr>
        <w:br/>
        <w:t>Predicted Action + Confidence + NLP Ex</w:t>
      </w:r>
      <w:r>
        <w:rPr>
          <w:rFonts w:ascii="Courier New" w:eastAsia="Courier New" w:hAnsi="Courier New"/>
          <w:sz w:val="18"/>
        </w:rPr>
        <w:t>planation</w:t>
      </w:r>
    </w:p>
    <w:p w:rsidR="00A41AB4" w:rsidRDefault="00BA4F9F">
      <w:pPr>
        <w:pStyle w:val="Heading1"/>
      </w:pPr>
      <w:r>
        <w:t>3. Recommended Tools and Libraries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A41AB4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:rsidR="00A41AB4" w:rsidRDefault="00BA4F9F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6912" w:type="dxa"/>
            <w:shd w:val="clear" w:color="auto" w:fill="1F4E79"/>
            <w:vAlign w:val="center"/>
          </w:tcPr>
          <w:p w:rsidR="00A41AB4" w:rsidRDefault="00BA4F9F">
            <w:r>
              <w:rPr>
                <w:b/>
                <w:color w:val="FFFFFF"/>
                <w:sz w:val="18"/>
              </w:rPr>
              <w:t>Recommended Tools</w:t>
            </w:r>
          </w:p>
        </w:tc>
      </w:tr>
      <w:tr w:rsidR="00A41AB4">
        <w:trPr>
          <w:jc w:val="center"/>
        </w:trPr>
        <w:tc>
          <w:tcPr>
            <w:tcW w:w="2880" w:type="dxa"/>
            <w:vAlign w:val="center"/>
          </w:tcPr>
          <w:p w:rsidR="00A41AB4" w:rsidRDefault="00BA4F9F">
            <w:r>
              <w:rPr>
                <w:sz w:val="18"/>
              </w:rPr>
              <w:t>Programming language</w:t>
            </w:r>
          </w:p>
        </w:tc>
        <w:tc>
          <w:tcPr>
            <w:tcW w:w="6912" w:type="dxa"/>
            <w:vAlign w:val="center"/>
          </w:tcPr>
          <w:p w:rsidR="00A41AB4" w:rsidRDefault="00BA4F9F">
            <w:r>
              <w:rPr>
                <w:sz w:val="18"/>
              </w:rPr>
              <w:t>Python</w:t>
            </w:r>
          </w:p>
        </w:tc>
      </w:tr>
      <w:tr w:rsidR="00A41AB4">
        <w:trPr>
          <w:jc w:val="center"/>
        </w:trPr>
        <w:tc>
          <w:tcPr>
            <w:tcW w:w="2880" w:type="dxa"/>
            <w:vAlign w:val="center"/>
          </w:tcPr>
          <w:p w:rsidR="00A41AB4" w:rsidRDefault="00BA4F9F">
            <w:r>
              <w:rPr>
                <w:sz w:val="18"/>
              </w:rPr>
              <w:t>Video processing</w:t>
            </w:r>
          </w:p>
        </w:tc>
        <w:tc>
          <w:tcPr>
            <w:tcW w:w="6912" w:type="dxa"/>
            <w:vAlign w:val="center"/>
          </w:tcPr>
          <w:p w:rsidR="00A41AB4" w:rsidRDefault="00BA4F9F">
            <w:r>
              <w:rPr>
                <w:sz w:val="18"/>
              </w:rPr>
              <w:t>OpenCV, moviepy</w:t>
            </w:r>
          </w:p>
        </w:tc>
      </w:tr>
      <w:tr w:rsidR="00A41AB4">
        <w:trPr>
          <w:jc w:val="center"/>
        </w:trPr>
        <w:tc>
          <w:tcPr>
            <w:tcW w:w="2880" w:type="dxa"/>
            <w:vAlign w:val="center"/>
          </w:tcPr>
          <w:p w:rsidR="00A41AB4" w:rsidRDefault="00BA4F9F">
            <w:r>
              <w:rPr>
                <w:sz w:val="18"/>
              </w:rPr>
              <w:t>Machine learning</w:t>
            </w:r>
          </w:p>
        </w:tc>
        <w:tc>
          <w:tcPr>
            <w:tcW w:w="6912" w:type="dxa"/>
            <w:vAlign w:val="center"/>
          </w:tcPr>
          <w:p w:rsidR="00A41AB4" w:rsidRDefault="00BA4F9F">
            <w:r>
              <w:rPr>
                <w:sz w:val="18"/>
              </w:rPr>
              <w:t>scikit-learn</w:t>
            </w:r>
          </w:p>
        </w:tc>
      </w:tr>
      <w:tr w:rsidR="00A41AB4">
        <w:trPr>
          <w:jc w:val="center"/>
        </w:trPr>
        <w:tc>
          <w:tcPr>
            <w:tcW w:w="2880" w:type="dxa"/>
            <w:vAlign w:val="center"/>
          </w:tcPr>
          <w:p w:rsidR="00A41AB4" w:rsidRDefault="00BA4F9F">
            <w:r>
              <w:rPr>
                <w:sz w:val="18"/>
              </w:rPr>
              <w:lastRenderedPageBreak/>
              <w:t>Deep learning</w:t>
            </w:r>
          </w:p>
        </w:tc>
        <w:tc>
          <w:tcPr>
            <w:tcW w:w="6912" w:type="dxa"/>
            <w:vAlign w:val="center"/>
          </w:tcPr>
          <w:p w:rsidR="00A41AB4" w:rsidRDefault="00BA4F9F">
            <w:r>
              <w:rPr>
                <w:sz w:val="18"/>
              </w:rPr>
              <w:t>PyTorch or TensorFlow/Keras</w:t>
            </w:r>
          </w:p>
        </w:tc>
      </w:tr>
      <w:tr w:rsidR="00A41AB4">
        <w:trPr>
          <w:jc w:val="center"/>
        </w:trPr>
        <w:tc>
          <w:tcPr>
            <w:tcW w:w="2880" w:type="dxa"/>
            <w:vAlign w:val="center"/>
          </w:tcPr>
          <w:p w:rsidR="00A41AB4" w:rsidRDefault="00BA4F9F">
            <w:r>
              <w:rPr>
                <w:sz w:val="18"/>
              </w:rPr>
              <w:t>Visual encoder</w:t>
            </w:r>
          </w:p>
        </w:tc>
        <w:tc>
          <w:tcPr>
            <w:tcW w:w="6912" w:type="dxa"/>
            <w:vAlign w:val="center"/>
          </w:tcPr>
          <w:p w:rsidR="00A41AB4" w:rsidRDefault="00BA4F9F">
            <w:r>
              <w:rPr>
                <w:sz w:val="18"/>
              </w:rPr>
              <w:t xml:space="preserve">ResNet50, EfficientNet, </w:t>
            </w:r>
            <w:r>
              <w:rPr>
                <w:sz w:val="18"/>
              </w:rPr>
              <w:t>MobileNet, Video Swin/TimeSformer for advanced stage</w:t>
            </w:r>
          </w:p>
        </w:tc>
      </w:tr>
      <w:tr w:rsidR="00A41AB4">
        <w:trPr>
          <w:jc w:val="center"/>
        </w:trPr>
        <w:tc>
          <w:tcPr>
            <w:tcW w:w="2880" w:type="dxa"/>
            <w:vAlign w:val="center"/>
          </w:tcPr>
          <w:p w:rsidR="00A41AB4" w:rsidRDefault="00BA4F9F">
            <w:r>
              <w:rPr>
                <w:sz w:val="18"/>
              </w:rPr>
              <w:t>NLP encoder</w:t>
            </w:r>
          </w:p>
        </w:tc>
        <w:tc>
          <w:tcPr>
            <w:tcW w:w="6912" w:type="dxa"/>
            <w:vAlign w:val="center"/>
          </w:tcPr>
          <w:p w:rsidR="00A41AB4" w:rsidRDefault="00BA4F9F">
            <w:r>
              <w:rPr>
                <w:sz w:val="18"/>
              </w:rPr>
              <w:t>Sentence-BERT, BERT, DistilBERT</w:t>
            </w:r>
          </w:p>
        </w:tc>
      </w:tr>
      <w:tr w:rsidR="00A41AB4">
        <w:trPr>
          <w:jc w:val="center"/>
        </w:trPr>
        <w:tc>
          <w:tcPr>
            <w:tcW w:w="2880" w:type="dxa"/>
            <w:vAlign w:val="center"/>
          </w:tcPr>
          <w:p w:rsidR="00A41AB4" w:rsidRDefault="00BA4F9F">
            <w:r>
              <w:rPr>
                <w:sz w:val="18"/>
              </w:rPr>
              <w:t>Visualization</w:t>
            </w:r>
          </w:p>
        </w:tc>
        <w:tc>
          <w:tcPr>
            <w:tcW w:w="6912" w:type="dxa"/>
            <w:vAlign w:val="center"/>
          </w:tcPr>
          <w:p w:rsidR="00A41AB4" w:rsidRDefault="00BA4F9F">
            <w:r>
              <w:rPr>
                <w:sz w:val="18"/>
              </w:rPr>
              <w:t>matplotlib, seaborn, confusion matrix, Grad-CAM optional</w:t>
            </w:r>
          </w:p>
        </w:tc>
      </w:tr>
      <w:tr w:rsidR="00A41AB4">
        <w:trPr>
          <w:jc w:val="center"/>
        </w:trPr>
        <w:tc>
          <w:tcPr>
            <w:tcW w:w="2880" w:type="dxa"/>
            <w:vAlign w:val="center"/>
          </w:tcPr>
          <w:p w:rsidR="00A41AB4" w:rsidRDefault="00BA4F9F">
            <w:r>
              <w:rPr>
                <w:sz w:val="18"/>
              </w:rPr>
              <w:t>Deployment</w:t>
            </w:r>
          </w:p>
        </w:tc>
        <w:tc>
          <w:tcPr>
            <w:tcW w:w="6912" w:type="dxa"/>
            <w:vAlign w:val="center"/>
          </w:tcPr>
          <w:p w:rsidR="00A41AB4" w:rsidRDefault="00BA4F9F">
            <w:r>
              <w:rPr>
                <w:sz w:val="18"/>
              </w:rPr>
              <w:t>Streamlit</w:t>
            </w:r>
          </w:p>
        </w:tc>
      </w:tr>
      <w:tr w:rsidR="00A41AB4">
        <w:trPr>
          <w:jc w:val="center"/>
        </w:trPr>
        <w:tc>
          <w:tcPr>
            <w:tcW w:w="2880" w:type="dxa"/>
            <w:vAlign w:val="center"/>
          </w:tcPr>
          <w:p w:rsidR="00A41AB4" w:rsidRDefault="00BA4F9F">
            <w:r>
              <w:rPr>
                <w:sz w:val="18"/>
              </w:rPr>
              <w:t>Version control</w:t>
            </w:r>
          </w:p>
        </w:tc>
        <w:tc>
          <w:tcPr>
            <w:tcW w:w="6912" w:type="dxa"/>
            <w:vAlign w:val="center"/>
          </w:tcPr>
          <w:p w:rsidR="00A41AB4" w:rsidRDefault="00BA4F9F">
            <w:r>
              <w:rPr>
                <w:sz w:val="18"/>
              </w:rPr>
              <w:t>GitHub</w:t>
            </w:r>
          </w:p>
        </w:tc>
      </w:tr>
    </w:tbl>
    <w:p w:rsidR="00A41AB4" w:rsidRDefault="00BA4F9F">
      <w:pPr>
        <w:pStyle w:val="Heading1"/>
      </w:pPr>
      <w:r>
        <w:t>4. Six-Week Roadmap</w:t>
      </w:r>
    </w:p>
    <w:p w:rsidR="00A41AB4" w:rsidRDefault="00BA4F9F">
      <w:pPr>
        <w:pStyle w:val="Heading2"/>
      </w:pPr>
      <w:r>
        <w:t xml:space="preserve">Week 1: Dataset </w:t>
      </w:r>
      <w:r>
        <w:t>Selection, Setup, and Frame Extraction</w:t>
      </w:r>
    </w:p>
    <w:p w:rsidR="00A41AB4" w:rsidRDefault="00BA4F9F">
      <w:r>
        <w:rPr>
          <w:b/>
        </w:rPr>
        <w:t xml:space="preserve">Objective: </w:t>
      </w:r>
      <w:r>
        <w:t>Build the foundation: select a small action dataset, prepare folder structure, and extract frames from videos.</w:t>
      </w:r>
    </w:p>
    <w:p w:rsidR="00A41AB4" w:rsidRDefault="00BA4F9F">
      <w:pPr>
        <w:pStyle w:val="Heading3"/>
      </w:pPr>
      <w:r>
        <w:t>Tasks</w:t>
      </w:r>
    </w:p>
    <w:p w:rsidR="00A41AB4" w:rsidRDefault="00BA4F9F">
      <w:pPr>
        <w:pStyle w:val="ListBullet"/>
      </w:pPr>
      <w:r>
        <w:t>Select UCF101 or HMDB51 dataset for the first version.</w:t>
      </w:r>
    </w:p>
    <w:p w:rsidR="00A41AB4" w:rsidRDefault="00BA4F9F">
      <w:pPr>
        <w:pStyle w:val="ListBullet"/>
      </w:pPr>
      <w:r>
        <w:t>Choose 5-10 action classes such as</w:t>
      </w:r>
      <w:r>
        <w:t xml:space="preserve"> running, walking, jumping, playing guitar, riding bike, cooking, drinking, dancing.</w:t>
      </w:r>
    </w:p>
    <w:p w:rsidR="00A41AB4" w:rsidRDefault="00BA4F9F">
      <w:pPr>
        <w:pStyle w:val="ListBullet"/>
      </w:pPr>
      <w:r>
        <w:t>Create project folder structure with data, notebooks, scripts, models, reports, and app directories.</w:t>
      </w:r>
    </w:p>
    <w:p w:rsidR="00A41AB4" w:rsidRDefault="00BA4F9F">
      <w:pPr>
        <w:pStyle w:val="ListBullet"/>
      </w:pPr>
      <w:r>
        <w:t>Write a frame extraction script using OpenCV.</w:t>
      </w:r>
    </w:p>
    <w:p w:rsidR="00A41AB4" w:rsidRDefault="00BA4F9F">
      <w:pPr>
        <w:pStyle w:val="ListBullet"/>
      </w:pPr>
      <w:r>
        <w:t>Create train, validation</w:t>
      </w:r>
      <w:r>
        <w:t>, and test splits.</w:t>
      </w:r>
    </w:p>
    <w:p w:rsidR="00A41AB4" w:rsidRDefault="00BA4F9F">
      <w:pPr>
        <w:pStyle w:val="ListBullet"/>
      </w:pPr>
      <w:r>
        <w:t>Prepare action label descriptions in natural language.</w:t>
      </w:r>
    </w:p>
    <w:p w:rsidR="00A41AB4" w:rsidRDefault="00BA4F9F">
      <w:pPr>
        <w:pStyle w:val="Heading3"/>
      </w:pPr>
      <w:r>
        <w:t>Expected Deliverables</w:t>
      </w:r>
    </w:p>
    <w:p w:rsidR="00A41AB4" w:rsidRDefault="00BA4F9F">
      <w:pPr>
        <w:pStyle w:val="ListBullet"/>
      </w:pPr>
      <w:r>
        <w:t>Dataset subset prepared</w:t>
      </w:r>
    </w:p>
    <w:p w:rsidR="00A41AB4" w:rsidRDefault="00BA4F9F">
      <w:pPr>
        <w:pStyle w:val="ListBullet"/>
      </w:pPr>
      <w:r>
        <w:t>Frame extraction script completed</w:t>
      </w:r>
    </w:p>
    <w:p w:rsidR="00A41AB4" w:rsidRDefault="00BA4F9F">
      <w:pPr>
        <w:pStyle w:val="ListBullet"/>
      </w:pPr>
      <w:r>
        <w:t>Class description file created</w:t>
      </w:r>
    </w:p>
    <w:p w:rsidR="00A41AB4" w:rsidRDefault="00BA4F9F">
      <w:pPr>
        <w:pStyle w:val="ListBullet"/>
      </w:pPr>
      <w:r>
        <w:t>Initial README file created</w:t>
      </w:r>
    </w:p>
    <w:p w:rsidR="00A41AB4" w:rsidRDefault="00BA4F9F">
      <w:pPr>
        <w:pStyle w:val="Heading3"/>
      </w:pPr>
      <w:r>
        <w:t>Review Checkpoints</w:t>
      </w:r>
    </w:p>
    <w:p w:rsidR="00A41AB4" w:rsidRDefault="00BA4F9F">
      <w:pPr>
        <w:pStyle w:val="ListBullet"/>
      </w:pPr>
      <w:r>
        <w:t>Can the student load all</w:t>
      </w:r>
      <w:r>
        <w:t xml:space="preserve"> videos and extract frames without errors?</w:t>
      </w:r>
    </w:p>
    <w:p w:rsidR="00A41AB4" w:rsidRDefault="00BA4F9F">
      <w:pPr>
        <w:pStyle w:val="ListBullet"/>
      </w:pPr>
      <w:r>
        <w:t>Are class labels and action descriptions correctly mapped?</w:t>
      </w:r>
    </w:p>
    <w:p w:rsidR="00A41AB4" w:rsidRDefault="00BA4F9F">
      <w:pPr>
        <w:pStyle w:val="Heading2"/>
      </w:pPr>
      <w:r>
        <w:t>Week 2: Video-Only Baseline Action Recognition</w:t>
      </w:r>
    </w:p>
    <w:p w:rsidR="00A41AB4" w:rsidRDefault="00BA4F9F">
      <w:r>
        <w:rPr>
          <w:b/>
        </w:rPr>
        <w:t xml:space="preserve">Objective: </w:t>
      </w:r>
      <w:r>
        <w:t>Develop the first baseline model using only visual features. This gives a comparison point for l</w:t>
      </w:r>
      <w:r>
        <w:t>ater vision-language fusion.</w:t>
      </w:r>
    </w:p>
    <w:p w:rsidR="00A41AB4" w:rsidRDefault="00BA4F9F">
      <w:pPr>
        <w:pStyle w:val="Heading3"/>
      </w:pPr>
      <w:r>
        <w:t>Tasks</w:t>
      </w:r>
    </w:p>
    <w:p w:rsidR="00A41AB4" w:rsidRDefault="00BA4F9F">
      <w:pPr>
        <w:pStyle w:val="ListBullet"/>
      </w:pPr>
      <w:r>
        <w:t>Extract frame-level features using pre-trained CNN such as ResNet50 or MobileNet.</w:t>
      </w:r>
    </w:p>
    <w:p w:rsidR="00A41AB4" w:rsidRDefault="00BA4F9F">
      <w:pPr>
        <w:pStyle w:val="ListBullet"/>
      </w:pPr>
      <w:r>
        <w:t>Aggregate frame features using mean pooling or simple LSTM/GRU.</w:t>
      </w:r>
    </w:p>
    <w:p w:rsidR="00A41AB4" w:rsidRDefault="00BA4F9F">
      <w:pPr>
        <w:pStyle w:val="ListBullet"/>
      </w:pPr>
      <w:r>
        <w:t>Train baseline models such as Logistic Regression, SVM, Random Forest, or a</w:t>
      </w:r>
      <w:r>
        <w:t xml:space="preserve"> small neural network.</w:t>
      </w:r>
    </w:p>
    <w:p w:rsidR="00A41AB4" w:rsidRDefault="00BA4F9F">
      <w:pPr>
        <w:pStyle w:val="ListBullet"/>
      </w:pPr>
      <w:r>
        <w:t>Evaluate accuracy, precision, recall, F1-score, and confusion matrix.</w:t>
      </w:r>
    </w:p>
    <w:p w:rsidR="00A41AB4" w:rsidRDefault="00BA4F9F">
      <w:pPr>
        <w:pStyle w:val="ListBullet"/>
      </w:pPr>
      <w:r>
        <w:t>Identify visually confusing action classes.</w:t>
      </w:r>
    </w:p>
    <w:p w:rsidR="00A41AB4" w:rsidRDefault="00BA4F9F">
      <w:pPr>
        <w:pStyle w:val="Heading3"/>
      </w:pPr>
      <w:r>
        <w:t>Expected Deliverables</w:t>
      </w:r>
    </w:p>
    <w:p w:rsidR="00A41AB4" w:rsidRDefault="00BA4F9F">
      <w:pPr>
        <w:pStyle w:val="ListBullet"/>
      </w:pPr>
      <w:r>
        <w:t>Video-only baseline model</w:t>
      </w:r>
    </w:p>
    <w:p w:rsidR="00A41AB4" w:rsidRDefault="00BA4F9F">
      <w:pPr>
        <w:pStyle w:val="ListBullet"/>
      </w:pPr>
      <w:r>
        <w:t>Baseline result table</w:t>
      </w:r>
    </w:p>
    <w:p w:rsidR="00A41AB4" w:rsidRDefault="00BA4F9F">
      <w:pPr>
        <w:pStyle w:val="ListBullet"/>
      </w:pPr>
      <w:r>
        <w:t>Confusion matrix</w:t>
      </w:r>
    </w:p>
    <w:p w:rsidR="00A41AB4" w:rsidRDefault="00BA4F9F">
      <w:pPr>
        <w:pStyle w:val="ListBullet"/>
      </w:pPr>
      <w:r>
        <w:t>Error analysis notes</w:t>
      </w:r>
    </w:p>
    <w:p w:rsidR="00A41AB4" w:rsidRDefault="00BA4F9F">
      <w:pPr>
        <w:pStyle w:val="Heading3"/>
      </w:pPr>
      <w:r>
        <w:t>Review Chec</w:t>
      </w:r>
      <w:r>
        <w:t>kpoints</w:t>
      </w:r>
    </w:p>
    <w:p w:rsidR="00A41AB4" w:rsidRDefault="00BA4F9F">
      <w:pPr>
        <w:pStyle w:val="ListBullet"/>
      </w:pPr>
      <w:r>
        <w:t>Is there a working baseline before adding NLP?</w:t>
      </w:r>
    </w:p>
    <w:p w:rsidR="00A41AB4" w:rsidRDefault="00BA4F9F">
      <w:pPr>
        <w:pStyle w:val="ListBullet"/>
      </w:pPr>
      <w:r>
        <w:t>Are results reported class-wise and not only as overall accuracy?</w:t>
      </w:r>
    </w:p>
    <w:p w:rsidR="00A41AB4" w:rsidRDefault="00BA4F9F">
      <w:pPr>
        <w:pStyle w:val="Heading2"/>
      </w:pPr>
      <w:r>
        <w:lastRenderedPageBreak/>
        <w:t>Week 3: NLP-Based Action Description Encoding</w:t>
      </w:r>
    </w:p>
    <w:p w:rsidR="00A41AB4" w:rsidRDefault="00BA4F9F">
      <w:r>
        <w:rPr>
          <w:b/>
        </w:rPr>
        <w:t xml:space="preserve">Objective: </w:t>
      </w:r>
      <w:r>
        <w:t>Convert action labels into semantic text representations so that action recogn</w:t>
      </w:r>
      <w:r>
        <w:t>ition uses language information.</w:t>
      </w:r>
    </w:p>
    <w:p w:rsidR="00A41AB4" w:rsidRDefault="00BA4F9F">
      <w:pPr>
        <w:pStyle w:val="Heading3"/>
      </w:pPr>
      <w:r>
        <w:t>Tasks</w:t>
      </w:r>
    </w:p>
    <w:p w:rsidR="00A41AB4" w:rsidRDefault="00BA4F9F">
      <w:pPr>
        <w:pStyle w:val="ListBullet"/>
      </w:pPr>
      <w:r>
        <w:t>Create multiple descriptions per action class, for example: "A person is running", "A person is jogging outdoors".</w:t>
      </w:r>
    </w:p>
    <w:p w:rsidR="00A41AB4" w:rsidRDefault="00BA4F9F">
      <w:pPr>
        <w:pStyle w:val="ListBullet"/>
      </w:pPr>
      <w:r>
        <w:t>Encode action descriptions using Sentence-BERT or BERT.</w:t>
      </w:r>
    </w:p>
    <w:p w:rsidR="00A41AB4" w:rsidRDefault="00BA4F9F">
      <w:pPr>
        <w:pStyle w:val="ListBullet"/>
      </w:pPr>
      <w:r>
        <w:t>Create text embedding vectors for each class.</w:t>
      </w:r>
    </w:p>
    <w:p w:rsidR="00A41AB4" w:rsidRDefault="00BA4F9F">
      <w:pPr>
        <w:pStyle w:val="ListBullet"/>
      </w:pPr>
      <w:r>
        <w:t>Calculate semantic similarity among action classes.</w:t>
      </w:r>
    </w:p>
    <w:p w:rsidR="00A41AB4" w:rsidRDefault="00BA4F9F">
      <w:pPr>
        <w:pStyle w:val="ListBullet"/>
      </w:pPr>
      <w:r>
        <w:t>Analyze similar action pairs such as running vs jogging, drinking vs eating, walking vs running.</w:t>
      </w:r>
    </w:p>
    <w:p w:rsidR="00A41AB4" w:rsidRDefault="00BA4F9F">
      <w:pPr>
        <w:pStyle w:val="Heading3"/>
      </w:pPr>
      <w:r>
        <w:t>Expected Deliverables</w:t>
      </w:r>
    </w:p>
    <w:p w:rsidR="00A41AB4" w:rsidRDefault="00BA4F9F">
      <w:pPr>
        <w:pStyle w:val="ListBullet"/>
      </w:pPr>
      <w:r>
        <w:t>Action description database</w:t>
      </w:r>
    </w:p>
    <w:p w:rsidR="00A41AB4" w:rsidRDefault="00BA4F9F">
      <w:pPr>
        <w:pStyle w:val="ListBullet"/>
      </w:pPr>
      <w:r>
        <w:t>Text embedding file</w:t>
      </w:r>
    </w:p>
    <w:p w:rsidR="00A41AB4" w:rsidRDefault="00BA4F9F">
      <w:pPr>
        <w:pStyle w:val="ListBullet"/>
      </w:pPr>
      <w:r>
        <w:t>Semantic similarity matrix</w:t>
      </w:r>
    </w:p>
    <w:p w:rsidR="00A41AB4" w:rsidRDefault="00BA4F9F">
      <w:pPr>
        <w:pStyle w:val="ListBullet"/>
      </w:pPr>
      <w:r>
        <w:t xml:space="preserve">NLP </w:t>
      </w:r>
      <w:r>
        <w:t>encoding script</w:t>
      </w:r>
    </w:p>
    <w:p w:rsidR="00A41AB4" w:rsidRDefault="00BA4F9F">
      <w:pPr>
        <w:pStyle w:val="Heading3"/>
      </w:pPr>
      <w:r>
        <w:t>Review Checkpoints</w:t>
      </w:r>
    </w:p>
    <w:p w:rsidR="00A41AB4" w:rsidRDefault="00BA4F9F">
      <w:pPr>
        <w:pStyle w:val="ListBullet"/>
      </w:pPr>
      <w:r>
        <w:t>Are action descriptions meaningful and class-specific?</w:t>
      </w:r>
    </w:p>
    <w:p w:rsidR="00A41AB4" w:rsidRDefault="00BA4F9F">
      <w:pPr>
        <w:pStyle w:val="ListBullet"/>
      </w:pPr>
      <w:r>
        <w:t>Can the student explain why NLP embeddings help action recognition?</w:t>
      </w:r>
    </w:p>
    <w:p w:rsidR="00A41AB4" w:rsidRDefault="00BA4F9F">
      <w:pPr>
        <w:pStyle w:val="Heading2"/>
      </w:pPr>
      <w:r>
        <w:t>Week 4: Vision-Language Fusion Model</w:t>
      </w:r>
    </w:p>
    <w:p w:rsidR="00A41AB4" w:rsidRDefault="00BA4F9F">
      <w:r>
        <w:rPr>
          <w:b/>
        </w:rPr>
        <w:t xml:space="preserve">Objective: </w:t>
      </w:r>
      <w:r>
        <w:t xml:space="preserve">Combine video features and NLP text embeddings to </w:t>
      </w:r>
      <w:r>
        <w:t>build a multimodal action recognition model.</w:t>
      </w:r>
    </w:p>
    <w:p w:rsidR="00A41AB4" w:rsidRDefault="00BA4F9F">
      <w:pPr>
        <w:pStyle w:val="Heading3"/>
      </w:pPr>
      <w:r>
        <w:t>Tasks</w:t>
      </w:r>
    </w:p>
    <w:p w:rsidR="00A41AB4" w:rsidRDefault="00BA4F9F">
      <w:pPr>
        <w:pStyle w:val="ListBullet"/>
      </w:pPr>
      <w:r>
        <w:t>Concatenate video feature vector and class text embedding.</w:t>
      </w:r>
    </w:p>
    <w:p w:rsidR="00A41AB4" w:rsidRDefault="00BA4F9F">
      <w:pPr>
        <w:pStyle w:val="ListBullet"/>
      </w:pPr>
      <w:r>
        <w:t>Try simple fusion methods: concatenation, weighted average, similarity-based matching.</w:t>
      </w:r>
    </w:p>
    <w:p w:rsidR="00A41AB4" w:rsidRDefault="00BA4F9F">
      <w:pPr>
        <w:pStyle w:val="ListBullet"/>
      </w:pPr>
      <w:r>
        <w:t>Train a fusion classifier.</w:t>
      </w:r>
    </w:p>
    <w:p w:rsidR="00A41AB4" w:rsidRDefault="00BA4F9F">
      <w:pPr>
        <w:pStyle w:val="ListBullet"/>
      </w:pPr>
      <w:r>
        <w:t>Compare video-only baseline with</w:t>
      </w:r>
      <w:r>
        <w:t xml:space="preserve"> video + text model.</w:t>
      </w:r>
    </w:p>
    <w:p w:rsidR="00A41AB4" w:rsidRDefault="00BA4F9F">
      <w:pPr>
        <w:pStyle w:val="ListBullet"/>
      </w:pPr>
      <w:r>
        <w:t>Prepare ablation table: video only, text only, video + text fusion.</w:t>
      </w:r>
    </w:p>
    <w:p w:rsidR="00A41AB4" w:rsidRDefault="00BA4F9F">
      <w:pPr>
        <w:pStyle w:val="Heading3"/>
      </w:pPr>
      <w:r>
        <w:t>Expected Deliverables</w:t>
      </w:r>
    </w:p>
    <w:p w:rsidR="00A41AB4" w:rsidRDefault="00BA4F9F">
      <w:pPr>
        <w:pStyle w:val="ListBullet"/>
      </w:pPr>
      <w:r>
        <w:t>Vision-language fusion model</w:t>
      </w:r>
    </w:p>
    <w:p w:rsidR="00A41AB4" w:rsidRDefault="00BA4F9F">
      <w:pPr>
        <w:pStyle w:val="ListBullet"/>
      </w:pPr>
      <w:r>
        <w:t>Baseline vs fusion comparison table</w:t>
      </w:r>
    </w:p>
    <w:p w:rsidR="00A41AB4" w:rsidRDefault="00BA4F9F">
      <w:pPr>
        <w:pStyle w:val="ListBullet"/>
      </w:pPr>
      <w:r>
        <w:t>Ablation results</w:t>
      </w:r>
    </w:p>
    <w:p w:rsidR="00A41AB4" w:rsidRDefault="00BA4F9F">
      <w:pPr>
        <w:pStyle w:val="ListBullet"/>
      </w:pPr>
      <w:r>
        <w:t>Improvement analysis</w:t>
      </w:r>
    </w:p>
    <w:p w:rsidR="00A41AB4" w:rsidRDefault="00BA4F9F">
      <w:pPr>
        <w:pStyle w:val="Heading3"/>
      </w:pPr>
      <w:r>
        <w:t>Review Checkpoints</w:t>
      </w:r>
    </w:p>
    <w:p w:rsidR="00A41AB4" w:rsidRDefault="00BA4F9F">
      <w:pPr>
        <w:pStyle w:val="ListBullet"/>
      </w:pPr>
      <w:r>
        <w:t>Does the fusion model i</w:t>
      </w:r>
      <w:r>
        <w:t>mprove or provide better interpretability?</w:t>
      </w:r>
    </w:p>
    <w:p w:rsidR="00A41AB4" w:rsidRDefault="00BA4F9F">
      <w:pPr>
        <w:pStyle w:val="ListBullet"/>
      </w:pPr>
      <w:r>
        <w:t>Are ablation results included?</w:t>
      </w:r>
    </w:p>
    <w:p w:rsidR="00A41AB4" w:rsidRDefault="00BA4F9F">
      <w:pPr>
        <w:pStyle w:val="Heading2"/>
      </w:pPr>
      <w:r>
        <w:t>Week 5: NLP Explanation and Explainability Module</w:t>
      </w:r>
    </w:p>
    <w:p w:rsidR="00A41AB4" w:rsidRDefault="00BA4F9F">
      <w:r>
        <w:rPr>
          <w:b/>
        </w:rPr>
        <w:t xml:space="preserve">Objective: </w:t>
      </w:r>
      <w:r>
        <w:t>Add natural-language output so the system gives an interpretable result rather than only a class name.</w:t>
      </w:r>
    </w:p>
    <w:p w:rsidR="00A41AB4" w:rsidRDefault="00BA4F9F">
      <w:pPr>
        <w:pStyle w:val="Heading3"/>
      </w:pPr>
      <w:r>
        <w:t>Tasks</w:t>
      </w:r>
    </w:p>
    <w:p w:rsidR="00A41AB4" w:rsidRDefault="00BA4F9F">
      <w:pPr>
        <w:pStyle w:val="ListBullet"/>
      </w:pPr>
      <w:r>
        <w:t xml:space="preserve">Generate </w:t>
      </w:r>
      <w:r>
        <w:t>text explanation for predicted action using templates.</w:t>
      </w:r>
    </w:p>
    <w:p w:rsidR="00A41AB4" w:rsidRDefault="00BA4F9F">
      <w:pPr>
        <w:pStyle w:val="ListBullet"/>
      </w:pPr>
      <w:r>
        <w:t>Show top-3 predicted actions with confidence scores.</w:t>
      </w:r>
    </w:p>
    <w:p w:rsidR="00A41AB4" w:rsidRDefault="00BA4F9F">
      <w:pPr>
        <w:pStyle w:val="ListBullet"/>
      </w:pPr>
      <w:r>
        <w:t>Display sampled video frames used for prediction.</w:t>
      </w:r>
    </w:p>
    <w:p w:rsidR="00A41AB4" w:rsidRDefault="00BA4F9F">
      <w:pPr>
        <w:pStyle w:val="ListBullet"/>
      </w:pPr>
      <w:r>
        <w:t>Optional: add Grad-CAM or frame importance visualization.</w:t>
      </w:r>
    </w:p>
    <w:p w:rsidR="00A41AB4" w:rsidRDefault="00BA4F9F">
      <w:pPr>
        <w:pStyle w:val="ListBullet"/>
      </w:pPr>
      <w:r>
        <w:t xml:space="preserve">Create qualitative examples for correct </w:t>
      </w:r>
      <w:r>
        <w:t>and wrong predictions.</w:t>
      </w:r>
    </w:p>
    <w:p w:rsidR="00A41AB4" w:rsidRDefault="00BA4F9F">
      <w:pPr>
        <w:pStyle w:val="Heading3"/>
      </w:pPr>
      <w:r>
        <w:lastRenderedPageBreak/>
        <w:t>Expected Deliverables</w:t>
      </w:r>
    </w:p>
    <w:p w:rsidR="00A41AB4" w:rsidRDefault="00BA4F9F">
      <w:pPr>
        <w:pStyle w:val="ListBullet"/>
      </w:pPr>
      <w:r>
        <w:t>NLP explanation generator</w:t>
      </w:r>
    </w:p>
    <w:p w:rsidR="00A41AB4" w:rsidRDefault="00BA4F9F">
      <w:pPr>
        <w:pStyle w:val="ListBullet"/>
      </w:pPr>
      <w:r>
        <w:t>Top-k prediction output</w:t>
      </w:r>
    </w:p>
    <w:p w:rsidR="00A41AB4" w:rsidRDefault="00BA4F9F">
      <w:pPr>
        <w:pStyle w:val="ListBullet"/>
      </w:pPr>
      <w:r>
        <w:t>Sample qualitative results</w:t>
      </w:r>
    </w:p>
    <w:p w:rsidR="00A41AB4" w:rsidRDefault="00BA4F9F">
      <w:pPr>
        <w:pStyle w:val="ListBullet"/>
      </w:pPr>
      <w:r>
        <w:t>Explainability section for report</w:t>
      </w:r>
    </w:p>
    <w:p w:rsidR="00A41AB4" w:rsidRDefault="00BA4F9F">
      <w:pPr>
        <w:pStyle w:val="Heading3"/>
      </w:pPr>
      <w:r>
        <w:t>Review Checkpoints</w:t>
      </w:r>
    </w:p>
    <w:p w:rsidR="00A41AB4" w:rsidRDefault="00BA4F9F">
      <w:pPr>
        <w:pStyle w:val="ListBullet"/>
      </w:pPr>
      <w:r>
        <w:t>Does the output include action + description + confidence?</w:t>
      </w:r>
    </w:p>
    <w:p w:rsidR="00A41AB4" w:rsidRDefault="00BA4F9F">
      <w:pPr>
        <w:pStyle w:val="ListBullet"/>
      </w:pPr>
      <w:r>
        <w:t>Can the system explain</w:t>
      </w:r>
      <w:r>
        <w:t xml:space="preserve"> why the prediction was made?</w:t>
      </w:r>
    </w:p>
    <w:p w:rsidR="00A41AB4" w:rsidRDefault="00BA4F9F">
      <w:pPr>
        <w:pStyle w:val="Heading2"/>
      </w:pPr>
      <w:r>
        <w:t>Week 6: Streamlit Demo, Documentation, and Presentation</w:t>
      </w:r>
    </w:p>
    <w:p w:rsidR="00A41AB4" w:rsidRDefault="00BA4F9F">
      <w:r>
        <w:rPr>
          <w:b/>
        </w:rPr>
        <w:t xml:space="preserve">Objective: </w:t>
      </w:r>
      <w:r>
        <w:t>Finalize the project into a demonstrable, documented, and presentable system.</w:t>
      </w:r>
    </w:p>
    <w:p w:rsidR="00A41AB4" w:rsidRDefault="00BA4F9F">
      <w:pPr>
        <w:pStyle w:val="Heading3"/>
      </w:pPr>
      <w:r>
        <w:t>Tasks</w:t>
      </w:r>
    </w:p>
    <w:p w:rsidR="00A41AB4" w:rsidRDefault="00BA4F9F">
      <w:pPr>
        <w:pStyle w:val="ListBullet"/>
      </w:pPr>
      <w:r>
        <w:t>Build a Streamlit app for video upload and action prediction.</w:t>
      </w:r>
    </w:p>
    <w:p w:rsidR="00A41AB4" w:rsidRDefault="00BA4F9F">
      <w:pPr>
        <w:pStyle w:val="ListBullet"/>
      </w:pPr>
      <w:r>
        <w:t>Display sampl</w:t>
      </w:r>
      <w:r>
        <w:t>ed frames, predicted action, confidence score, and generated explanation.</w:t>
      </w:r>
    </w:p>
    <w:p w:rsidR="00A41AB4" w:rsidRDefault="00BA4F9F">
      <w:pPr>
        <w:pStyle w:val="ListBullet"/>
      </w:pPr>
      <w:r>
        <w:t>Save trained model and encoders.</w:t>
      </w:r>
    </w:p>
    <w:p w:rsidR="00A41AB4" w:rsidRDefault="00BA4F9F">
      <w:pPr>
        <w:pStyle w:val="ListBullet"/>
      </w:pPr>
      <w:r>
        <w:t>Prepare final report with architecture, dataset, preprocessing, model comparison, results, and limitations.</w:t>
      </w:r>
    </w:p>
    <w:p w:rsidR="00A41AB4" w:rsidRDefault="00BA4F9F">
      <w:pPr>
        <w:pStyle w:val="ListBullet"/>
      </w:pPr>
      <w:r>
        <w:t>Prepare 8-10 slide presentation.</w:t>
      </w:r>
    </w:p>
    <w:p w:rsidR="00A41AB4" w:rsidRDefault="00BA4F9F">
      <w:pPr>
        <w:pStyle w:val="ListBullet"/>
      </w:pPr>
      <w:r>
        <w:t>Upload c</w:t>
      </w:r>
      <w:r>
        <w:t>lean code to GitHub.</w:t>
      </w:r>
    </w:p>
    <w:p w:rsidR="00A41AB4" w:rsidRDefault="00BA4F9F">
      <w:pPr>
        <w:pStyle w:val="Heading3"/>
      </w:pPr>
      <w:r>
        <w:t>Expected Deliverables</w:t>
      </w:r>
    </w:p>
    <w:p w:rsidR="00A41AB4" w:rsidRDefault="00BA4F9F">
      <w:pPr>
        <w:pStyle w:val="ListBullet"/>
      </w:pPr>
      <w:r>
        <w:t>Working Streamlit demo</w:t>
      </w:r>
    </w:p>
    <w:p w:rsidR="00A41AB4" w:rsidRDefault="00BA4F9F">
      <w:pPr>
        <w:pStyle w:val="ListBullet"/>
      </w:pPr>
      <w:r>
        <w:t>Saved model files</w:t>
      </w:r>
    </w:p>
    <w:p w:rsidR="00A41AB4" w:rsidRDefault="00BA4F9F">
      <w:pPr>
        <w:pStyle w:val="ListBullet"/>
      </w:pPr>
      <w:r>
        <w:t>Final report</w:t>
      </w:r>
    </w:p>
    <w:p w:rsidR="00A41AB4" w:rsidRDefault="00BA4F9F">
      <w:pPr>
        <w:pStyle w:val="ListBullet"/>
      </w:pPr>
      <w:r>
        <w:t>Presentation PPT</w:t>
      </w:r>
    </w:p>
    <w:p w:rsidR="00A41AB4" w:rsidRDefault="00BA4F9F">
      <w:pPr>
        <w:pStyle w:val="ListBullet"/>
      </w:pPr>
      <w:r>
        <w:t>GitHub repository</w:t>
      </w:r>
    </w:p>
    <w:p w:rsidR="00A41AB4" w:rsidRDefault="00BA4F9F">
      <w:pPr>
        <w:pStyle w:val="Heading3"/>
      </w:pPr>
      <w:bookmarkStart w:id="0" w:name="_GoBack"/>
      <w:r>
        <w:t>Review Checkpoints</w:t>
      </w:r>
    </w:p>
    <w:p w:rsidR="00A41AB4" w:rsidRDefault="00BA4F9F">
      <w:pPr>
        <w:pStyle w:val="ListBullet"/>
      </w:pPr>
      <w:r>
        <w:t>Can a new video be uploaded and predicted successfully?</w:t>
      </w:r>
    </w:p>
    <w:p w:rsidR="00A41AB4" w:rsidRDefault="00BA4F9F">
      <w:pPr>
        <w:pStyle w:val="ListBullet"/>
      </w:pPr>
      <w:r>
        <w:t xml:space="preserve">Is the project reproducible from README </w:t>
      </w:r>
      <w:r>
        <w:t>instructions?</w:t>
      </w:r>
    </w:p>
    <w:bookmarkEnd w:id="0"/>
    <w:p w:rsidR="00A41AB4" w:rsidRDefault="00BA4F9F">
      <w:pPr>
        <w:pStyle w:val="Heading1"/>
      </w:pPr>
      <w:r>
        <w:t>5. Week-Wise Summary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3456"/>
        <w:gridCol w:w="5472"/>
      </w:tblGrid>
      <w:tr w:rsidR="00A41AB4">
        <w:trPr>
          <w:jc w:val="center"/>
        </w:trPr>
        <w:tc>
          <w:tcPr>
            <w:tcW w:w="1008" w:type="dxa"/>
            <w:shd w:val="clear" w:color="auto" w:fill="1F4E79"/>
            <w:vAlign w:val="center"/>
          </w:tcPr>
          <w:p w:rsidR="00A41AB4" w:rsidRDefault="00BA4F9F"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A41AB4" w:rsidRDefault="00BA4F9F"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w="5472" w:type="dxa"/>
            <w:shd w:val="clear" w:color="auto" w:fill="1F4E79"/>
            <w:vAlign w:val="center"/>
          </w:tcPr>
          <w:p w:rsidR="00A41AB4" w:rsidRDefault="00BA4F9F">
            <w:r>
              <w:rPr>
                <w:b/>
                <w:color w:val="FFFFFF"/>
                <w:sz w:val="18"/>
              </w:rPr>
              <w:t>Main Output</w:t>
            </w:r>
          </w:p>
        </w:tc>
      </w:tr>
      <w:tr w:rsidR="00A41AB4">
        <w:trPr>
          <w:jc w:val="center"/>
        </w:trPr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1</w:t>
            </w:r>
          </w:p>
        </w:tc>
        <w:tc>
          <w:tcPr>
            <w:tcW w:w="3456" w:type="dxa"/>
            <w:vAlign w:val="center"/>
          </w:tcPr>
          <w:p w:rsidR="00A41AB4" w:rsidRDefault="00BA4F9F">
            <w:r>
              <w:rPr>
                <w:sz w:val="18"/>
              </w:rPr>
              <w:t>Dataset setup and frame extraction</w:t>
            </w:r>
          </w:p>
        </w:tc>
        <w:tc>
          <w:tcPr>
            <w:tcW w:w="5472" w:type="dxa"/>
            <w:vAlign w:val="center"/>
          </w:tcPr>
          <w:p w:rsidR="00A41AB4" w:rsidRDefault="00BA4F9F">
            <w:r>
              <w:rPr>
                <w:sz w:val="18"/>
              </w:rPr>
              <w:t>Dataset subset, frame extraction script, action descriptions</w:t>
            </w:r>
          </w:p>
        </w:tc>
      </w:tr>
      <w:tr w:rsidR="00A41AB4">
        <w:trPr>
          <w:jc w:val="center"/>
        </w:trPr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2</w:t>
            </w:r>
          </w:p>
        </w:tc>
        <w:tc>
          <w:tcPr>
            <w:tcW w:w="3456" w:type="dxa"/>
            <w:vAlign w:val="center"/>
          </w:tcPr>
          <w:p w:rsidR="00A41AB4" w:rsidRDefault="00BA4F9F">
            <w:r>
              <w:rPr>
                <w:sz w:val="18"/>
              </w:rPr>
              <w:t>Video-only baseline model</w:t>
            </w:r>
          </w:p>
        </w:tc>
        <w:tc>
          <w:tcPr>
            <w:tcW w:w="5472" w:type="dxa"/>
            <w:vAlign w:val="center"/>
          </w:tcPr>
          <w:p w:rsidR="00A41AB4" w:rsidRDefault="00BA4F9F">
            <w:r>
              <w:rPr>
                <w:sz w:val="18"/>
              </w:rPr>
              <w:t>Baseline classifier and confusion matrix</w:t>
            </w:r>
          </w:p>
        </w:tc>
      </w:tr>
      <w:tr w:rsidR="00A41AB4">
        <w:trPr>
          <w:jc w:val="center"/>
        </w:trPr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3</w:t>
            </w:r>
          </w:p>
        </w:tc>
        <w:tc>
          <w:tcPr>
            <w:tcW w:w="3456" w:type="dxa"/>
            <w:vAlign w:val="center"/>
          </w:tcPr>
          <w:p w:rsidR="00A41AB4" w:rsidRDefault="00BA4F9F">
            <w:r>
              <w:rPr>
                <w:sz w:val="18"/>
              </w:rPr>
              <w:t xml:space="preserve">NLP action </w:t>
            </w:r>
            <w:r>
              <w:rPr>
                <w:sz w:val="18"/>
              </w:rPr>
              <w:t>description encoding</w:t>
            </w:r>
          </w:p>
        </w:tc>
        <w:tc>
          <w:tcPr>
            <w:tcW w:w="5472" w:type="dxa"/>
            <w:vAlign w:val="center"/>
          </w:tcPr>
          <w:p w:rsidR="00A41AB4" w:rsidRDefault="00BA4F9F">
            <w:r>
              <w:rPr>
                <w:sz w:val="18"/>
              </w:rPr>
              <w:t>Sentence-BERT/BERT action embeddings</w:t>
            </w:r>
          </w:p>
        </w:tc>
      </w:tr>
      <w:tr w:rsidR="00A41AB4">
        <w:trPr>
          <w:jc w:val="center"/>
        </w:trPr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4</w:t>
            </w:r>
          </w:p>
        </w:tc>
        <w:tc>
          <w:tcPr>
            <w:tcW w:w="3456" w:type="dxa"/>
            <w:vAlign w:val="center"/>
          </w:tcPr>
          <w:p w:rsidR="00A41AB4" w:rsidRDefault="00BA4F9F">
            <w:r>
              <w:rPr>
                <w:sz w:val="18"/>
              </w:rPr>
              <w:t>Vision-language fusion</w:t>
            </w:r>
          </w:p>
        </w:tc>
        <w:tc>
          <w:tcPr>
            <w:tcW w:w="5472" w:type="dxa"/>
            <w:vAlign w:val="center"/>
          </w:tcPr>
          <w:p w:rsidR="00A41AB4" w:rsidRDefault="00BA4F9F">
            <w:r>
              <w:rPr>
                <w:sz w:val="18"/>
              </w:rPr>
              <w:t>Fusion classifier and ablation study</w:t>
            </w:r>
          </w:p>
        </w:tc>
      </w:tr>
      <w:tr w:rsidR="00A41AB4">
        <w:trPr>
          <w:jc w:val="center"/>
        </w:trPr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5</w:t>
            </w:r>
          </w:p>
        </w:tc>
        <w:tc>
          <w:tcPr>
            <w:tcW w:w="3456" w:type="dxa"/>
            <w:vAlign w:val="center"/>
          </w:tcPr>
          <w:p w:rsidR="00A41AB4" w:rsidRDefault="00BA4F9F">
            <w:r>
              <w:rPr>
                <w:sz w:val="18"/>
              </w:rPr>
              <w:t>Explanation module</w:t>
            </w:r>
          </w:p>
        </w:tc>
        <w:tc>
          <w:tcPr>
            <w:tcW w:w="5472" w:type="dxa"/>
            <w:vAlign w:val="center"/>
          </w:tcPr>
          <w:p w:rsidR="00A41AB4" w:rsidRDefault="00BA4F9F">
            <w:r>
              <w:rPr>
                <w:sz w:val="18"/>
              </w:rPr>
              <w:t>Natural-language prediction explanation</w:t>
            </w:r>
          </w:p>
        </w:tc>
      </w:tr>
      <w:tr w:rsidR="00A41AB4">
        <w:trPr>
          <w:jc w:val="center"/>
        </w:trPr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6</w:t>
            </w:r>
          </w:p>
        </w:tc>
        <w:tc>
          <w:tcPr>
            <w:tcW w:w="3456" w:type="dxa"/>
            <w:vAlign w:val="center"/>
          </w:tcPr>
          <w:p w:rsidR="00A41AB4" w:rsidRDefault="00BA4F9F">
            <w:r>
              <w:rPr>
                <w:sz w:val="18"/>
              </w:rPr>
              <w:t>Demo and documentation</w:t>
            </w:r>
          </w:p>
        </w:tc>
        <w:tc>
          <w:tcPr>
            <w:tcW w:w="5472" w:type="dxa"/>
            <w:vAlign w:val="center"/>
          </w:tcPr>
          <w:p w:rsidR="00A41AB4" w:rsidRDefault="00BA4F9F">
            <w:r>
              <w:rPr>
                <w:sz w:val="18"/>
              </w:rPr>
              <w:t>Streamlit app, report, presentation, GitHub</w:t>
            </w:r>
          </w:p>
        </w:tc>
      </w:tr>
    </w:tbl>
    <w:p w:rsidR="00A41AB4" w:rsidRDefault="00BA4F9F">
      <w:pPr>
        <w:pStyle w:val="Heading1"/>
      </w:pPr>
      <w:r>
        <w:t>6.</w:t>
      </w:r>
      <w:r>
        <w:t xml:space="preserve"> Technical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7776"/>
        <w:gridCol w:w="1008"/>
      </w:tblGrid>
      <w:tr w:rsidR="00A41AB4">
        <w:trPr>
          <w:jc w:val="center"/>
        </w:trPr>
        <w:tc>
          <w:tcPr>
            <w:tcW w:w="720" w:type="dxa"/>
            <w:shd w:val="clear" w:color="auto" w:fill="1F4E79"/>
            <w:vAlign w:val="center"/>
          </w:tcPr>
          <w:p w:rsidR="00A41AB4" w:rsidRDefault="00BA4F9F"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7776" w:type="dxa"/>
            <w:shd w:val="clear" w:color="auto" w:fill="1F4E79"/>
            <w:vAlign w:val="center"/>
          </w:tcPr>
          <w:p w:rsidR="00A41AB4" w:rsidRDefault="00BA4F9F">
            <w:r>
              <w:rPr>
                <w:b/>
                <w:color w:val="FFFFFF"/>
                <w:sz w:val="18"/>
              </w:rPr>
              <w:t>Checklist Item</w:t>
            </w:r>
          </w:p>
        </w:tc>
        <w:tc>
          <w:tcPr>
            <w:tcW w:w="1008" w:type="dxa"/>
            <w:shd w:val="clear" w:color="auto" w:fill="1F4E79"/>
            <w:vAlign w:val="center"/>
          </w:tcPr>
          <w:p w:rsidR="00A41AB4" w:rsidRDefault="00BA4F9F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t>1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>Dataset downloaded and organized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t>2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>5-10 action classes selected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t>3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>Frame extraction completed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t>4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>Train/validation/test split prepared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t>5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>Video-only baseline implemented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t>6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 xml:space="preserve">CNN feature extraction </w:t>
            </w:r>
            <w:r>
              <w:rPr>
                <w:sz w:val="18"/>
              </w:rPr>
              <w:t>completed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t>7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>Confusion matrix generated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lastRenderedPageBreak/>
              <w:t>8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>Action descriptions created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t>9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>Sentence-BERT/BERT embeddings generated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t>10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>Vision-language fusion implemented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t>11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>Ablation study completed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t>12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>Top-3 prediction output added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t>13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>NLP explanation module</w:t>
            </w:r>
            <w:r>
              <w:rPr>
                <w:sz w:val="18"/>
              </w:rPr>
              <w:t xml:space="preserve"> added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t>14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>Streamlit app created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t>15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>Model saved using joblib or PyTorch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t>16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>GitHub repository prepared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t>17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>Final report completed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  <w:tr w:rsidR="00A41AB4">
        <w:trPr>
          <w:jc w:val="center"/>
        </w:trPr>
        <w:tc>
          <w:tcPr>
            <w:tcW w:w="720" w:type="dxa"/>
            <w:vAlign w:val="center"/>
          </w:tcPr>
          <w:p w:rsidR="00A41AB4" w:rsidRDefault="00BA4F9F">
            <w:r>
              <w:rPr>
                <w:sz w:val="18"/>
              </w:rPr>
              <w:t>18</w:t>
            </w:r>
          </w:p>
        </w:tc>
        <w:tc>
          <w:tcPr>
            <w:tcW w:w="7776" w:type="dxa"/>
            <w:vAlign w:val="center"/>
          </w:tcPr>
          <w:p w:rsidR="00A41AB4" w:rsidRDefault="00BA4F9F">
            <w:r>
              <w:rPr>
                <w:sz w:val="18"/>
              </w:rPr>
              <w:t>Presentation prepared</w:t>
            </w:r>
          </w:p>
        </w:tc>
        <w:tc>
          <w:tcPr>
            <w:tcW w:w="1008" w:type="dxa"/>
            <w:vAlign w:val="center"/>
          </w:tcPr>
          <w:p w:rsidR="00A41AB4" w:rsidRDefault="00BA4F9F">
            <w:r>
              <w:rPr>
                <w:sz w:val="18"/>
              </w:rPr>
              <w:t>☐</w:t>
            </w:r>
          </w:p>
        </w:tc>
      </w:tr>
    </w:tbl>
    <w:p w:rsidR="00A41AB4" w:rsidRDefault="00BA4F9F">
      <w:pPr>
        <w:pStyle w:val="Heading1"/>
      </w:pPr>
      <w:r>
        <w:t>7. Evaluation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200"/>
      </w:tblGrid>
      <w:tr w:rsidR="00A41AB4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A41AB4" w:rsidRDefault="00BA4F9F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7200" w:type="dxa"/>
            <w:shd w:val="clear" w:color="auto" w:fill="1F4E79"/>
            <w:vAlign w:val="center"/>
          </w:tcPr>
          <w:p w:rsidR="00A41AB4" w:rsidRDefault="00BA4F9F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A41AB4">
        <w:trPr>
          <w:jc w:val="center"/>
        </w:trPr>
        <w:tc>
          <w:tcPr>
            <w:tcW w:w="2592" w:type="dxa"/>
            <w:vAlign w:val="center"/>
          </w:tcPr>
          <w:p w:rsidR="00A41AB4" w:rsidRDefault="00BA4F9F">
            <w:r>
              <w:rPr>
                <w:sz w:val="18"/>
              </w:rPr>
              <w:t>Accuracy</w:t>
            </w:r>
          </w:p>
        </w:tc>
        <w:tc>
          <w:tcPr>
            <w:tcW w:w="7200" w:type="dxa"/>
            <w:vAlign w:val="center"/>
          </w:tcPr>
          <w:p w:rsidR="00A41AB4" w:rsidRDefault="00BA4F9F">
            <w:r>
              <w:rPr>
                <w:sz w:val="18"/>
              </w:rPr>
              <w:t xml:space="preserve">Overall action classification </w:t>
            </w:r>
            <w:r>
              <w:rPr>
                <w:sz w:val="18"/>
              </w:rPr>
              <w:t>performance</w:t>
            </w:r>
          </w:p>
        </w:tc>
      </w:tr>
      <w:tr w:rsidR="00A41AB4">
        <w:trPr>
          <w:jc w:val="center"/>
        </w:trPr>
        <w:tc>
          <w:tcPr>
            <w:tcW w:w="2592" w:type="dxa"/>
            <w:vAlign w:val="center"/>
          </w:tcPr>
          <w:p w:rsidR="00A41AB4" w:rsidRDefault="00BA4F9F">
            <w:r>
              <w:rPr>
                <w:sz w:val="18"/>
              </w:rPr>
              <w:t>Precision</w:t>
            </w:r>
          </w:p>
        </w:tc>
        <w:tc>
          <w:tcPr>
            <w:tcW w:w="7200" w:type="dxa"/>
            <w:vAlign w:val="center"/>
          </w:tcPr>
          <w:p w:rsidR="00A41AB4" w:rsidRDefault="00BA4F9F">
            <w:r>
              <w:rPr>
                <w:sz w:val="18"/>
              </w:rPr>
              <w:t>Correctness of predicted action classes</w:t>
            </w:r>
          </w:p>
        </w:tc>
      </w:tr>
      <w:tr w:rsidR="00A41AB4">
        <w:trPr>
          <w:jc w:val="center"/>
        </w:trPr>
        <w:tc>
          <w:tcPr>
            <w:tcW w:w="2592" w:type="dxa"/>
            <w:vAlign w:val="center"/>
          </w:tcPr>
          <w:p w:rsidR="00A41AB4" w:rsidRDefault="00BA4F9F">
            <w:r>
              <w:rPr>
                <w:sz w:val="18"/>
              </w:rPr>
              <w:t>Recall</w:t>
            </w:r>
          </w:p>
        </w:tc>
        <w:tc>
          <w:tcPr>
            <w:tcW w:w="7200" w:type="dxa"/>
            <w:vAlign w:val="center"/>
          </w:tcPr>
          <w:p w:rsidR="00A41AB4" w:rsidRDefault="00BA4F9F">
            <w:r>
              <w:rPr>
                <w:sz w:val="18"/>
              </w:rPr>
              <w:t>Ability to detect each actual action class</w:t>
            </w:r>
          </w:p>
        </w:tc>
      </w:tr>
      <w:tr w:rsidR="00A41AB4">
        <w:trPr>
          <w:jc w:val="center"/>
        </w:trPr>
        <w:tc>
          <w:tcPr>
            <w:tcW w:w="2592" w:type="dxa"/>
            <w:vAlign w:val="center"/>
          </w:tcPr>
          <w:p w:rsidR="00A41AB4" w:rsidRDefault="00BA4F9F">
            <w:r>
              <w:rPr>
                <w:sz w:val="18"/>
              </w:rPr>
              <w:t>F1-score</w:t>
            </w:r>
          </w:p>
        </w:tc>
        <w:tc>
          <w:tcPr>
            <w:tcW w:w="7200" w:type="dxa"/>
            <w:vAlign w:val="center"/>
          </w:tcPr>
          <w:p w:rsidR="00A41AB4" w:rsidRDefault="00BA4F9F">
            <w:r>
              <w:rPr>
                <w:sz w:val="18"/>
              </w:rPr>
              <w:t>Balanced measure for class-wise performance</w:t>
            </w:r>
          </w:p>
        </w:tc>
      </w:tr>
      <w:tr w:rsidR="00A41AB4">
        <w:trPr>
          <w:jc w:val="center"/>
        </w:trPr>
        <w:tc>
          <w:tcPr>
            <w:tcW w:w="2592" w:type="dxa"/>
            <w:vAlign w:val="center"/>
          </w:tcPr>
          <w:p w:rsidR="00A41AB4" w:rsidRDefault="00BA4F9F">
            <w:r>
              <w:rPr>
                <w:sz w:val="18"/>
              </w:rPr>
              <w:t>Confusion matrix</w:t>
            </w:r>
          </w:p>
        </w:tc>
        <w:tc>
          <w:tcPr>
            <w:tcW w:w="7200" w:type="dxa"/>
            <w:vAlign w:val="center"/>
          </w:tcPr>
          <w:p w:rsidR="00A41AB4" w:rsidRDefault="00BA4F9F">
            <w:r>
              <w:rPr>
                <w:sz w:val="18"/>
              </w:rPr>
              <w:t>Identify confusing action pairs</w:t>
            </w:r>
          </w:p>
        </w:tc>
      </w:tr>
      <w:tr w:rsidR="00A41AB4">
        <w:trPr>
          <w:jc w:val="center"/>
        </w:trPr>
        <w:tc>
          <w:tcPr>
            <w:tcW w:w="2592" w:type="dxa"/>
            <w:vAlign w:val="center"/>
          </w:tcPr>
          <w:p w:rsidR="00A41AB4" w:rsidRDefault="00BA4F9F">
            <w:r>
              <w:rPr>
                <w:sz w:val="18"/>
              </w:rPr>
              <w:t>Top-3 / Top-5 accuracy</w:t>
            </w:r>
          </w:p>
        </w:tc>
        <w:tc>
          <w:tcPr>
            <w:tcW w:w="7200" w:type="dxa"/>
            <w:vAlign w:val="center"/>
          </w:tcPr>
          <w:p w:rsidR="00A41AB4" w:rsidRDefault="00BA4F9F">
            <w:r>
              <w:rPr>
                <w:sz w:val="18"/>
              </w:rPr>
              <w:t xml:space="preserve">Useful when </w:t>
            </w:r>
            <w:r>
              <w:rPr>
                <w:sz w:val="18"/>
              </w:rPr>
              <w:t>multiple actions look similar</w:t>
            </w:r>
          </w:p>
        </w:tc>
      </w:tr>
      <w:tr w:rsidR="00A41AB4">
        <w:trPr>
          <w:jc w:val="center"/>
        </w:trPr>
        <w:tc>
          <w:tcPr>
            <w:tcW w:w="2592" w:type="dxa"/>
            <w:vAlign w:val="center"/>
          </w:tcPr>
          <w:p w:rsidR="00A41AB4" w:rsidRDefault="00BA4F9F">
            <w:r>
              <w:rPr>
                <w:sz w:val="18"/>
              </w:rPr>
              <w:t>Inference time</w:t>
            </w:r>
          </w:p>
        </w:tc>
        <w:tc>
          <w:tcPr>
            <w:tcW w:w="7200" w:type="dxa"/>
            <w:vAlign w:val="center"/>
          </w:tcPr>
          <w:p w:rsidR="00A41AB4" w:rsidRDefault="00BA4F9F">
            <w:r>
              <w:rPr>
                <w:sz w:val="18"/>
              </w:rPr>
              <w:t>Checks whether the system can run in practical demo settings</w:t>
            </w:r>
          </w:p>
        </w:tc>
      </w:tr>
    </w:tbl>
    <w:p w:rsidR="00A41AB4" w:rsidRDefault="00BA4F9F">
      <w:pPr>
        <w:pStyle w:val="Heading1"/>
      </w:pPr>
      <w:r>
        <w:t>8. Research Extension After 6 Weeks</w:t>
      </w:r>
    </w:p>
    <w:p w:rsidR="00A41AB4" w:rsidRDefault="00BA4F9F">
      <w:r>
        <w:t>After completing the 6-week implementation, the project can be extended into a research-oriented study by moving</w:t>
      </w:r>
      <w:r>
        <w:t xml:space="preserve"> from simple supervised action recognition to semantic prompt-guided video-language understanding.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480"/>
      </w:tblGrid>
      <w:tr w:rsidR="00A41AB4">
        <w:trPr>
          <w:jc w:val="center"/>
        </w:trPr>
        <w:tc>
          <w:tcPr>
            <w:tcW w:w="3312" w:type="dxa"/>
            <w:shd w:val="clear" w:color="auto" w:fill="1F4E79"/>
            <w:vAlign w:val="center"/>
          </w:tcPr>
          <w:p w:rsidR="00A41AB4" w:rsidRDefault="00BA4F9F">
            <w:r>
              <w:rPr>
                <w:b/>
                <w:color w:val="FFFFFF"/>
                <w:sz w:val="18"/>
              </w:rPr>
              <w:t>Research Component</w:t>
            </w:r>
          </w:p>
        </w:tc>
        <w:tc>
          <w:tcPr>
            <w:tcW w:w="6480" w:type="dxa"/>
            <w:shd w:val="clear" w:color="auto" w:fill="1F4E79"/>
            <w:vAlign w:val="center"/>
          </w:tcPr>
          <w:p w:rsidR="00A41AB4" w:rsidRDefault="00BA4F9F">
            <w:r>
              <w:rPr>
                <w:b/>
                <w:color w:val="FFFFFF"/>
                <w:sz w:val="18"/>
              </w:rPr>
              <w:t>Possible Extension</w:t>
            </w:r>
          </w:p>
        </w:tc>
      </w:tr>
      <w:tr w:rsidR="00A41AB4">
        <w:trPr>
          <w:jc w:val="center"/>
        </w:trPr>
        <w:tc>
          <w:tcPr>
            <w:tcW w:w="3312" w:type="dxa"/>
            <w:vAlign w:val="center"/>
          </w:tcPr>
          <w:p w:rsidR="00A41AB4" w:rsidRDefault="00BA4F9F">
            <w:r>
              <w:rPr>
                <w:sz w:val="18"/>
              </w:rPr>
              <w:t>Research title</w:t>
            </w:r>
          </w:p>
        </w:tc>
        <w:tc>
          <w:tcPr>
            <w:tcW w:w="6480" w:type="dxa"/>
            <w:vAlign w:val="center"/>
          </w:tcPr>
          <w:p w:rsidR="00A41AB4" w:rsidRDefault="00BA4F9F">
            <w:r>
              <w:rPr>
                <w:sz w:val="18"/>
              </w:rPr>
              <w:t xml:space="preserve">Semantic Prompt-Guided Video Action Recognition using Vision-Language Fusion and Explainable NLP </w:t>
            </w:r>
            <w:r>
              <w:rPr>
                <w:sz w:val="18"/>
              </w:rPr>
              <w:t>Descriptions</w:t>
            </w:r>
          </w:p>
        </w:tc>
      </w:tr>
      <w:tr w:rsidR="00A41AB4">
        <w:trPr>
          <w:jc w:val="center"/>
        </w:trPr>
        <w:tc>
          <w:tcPr>
            <w:tcW w:w="3312" w:type="dxa"/>
            <w:vAlign w:val="center"/>
          </w:tcPr>
          <w:p w:rsidR="00A41AB4" w:rsidRDefault="00BA4F9F">
            <w:r>
              <w:rPr>
                <w:sz w:val="18"/>
              </w:rPr>
              <w:t>Research gap</w:t>
            </w:r>
          </w:p>
        </w:tc>
        <w:tc>
          <w:tcPr>
            <w:tcW w:w="6480" w:type="dxa"/>
            <w:vAlign w:val="center"/>
          </w:tcPr>
          <w:p w:rsidR="00A41AB4" w:rsidRDefault="00BA4F9F">
            <w:r>
              <w:rPr>
                <w:sz w:val="18"/>
              </w:rPr>
              <w:t>Most action recognition systems use visual features only and ignore semantic action label information.</w:t>
            </w:r>
          </w:p>
        </w:tc>
      </w:tr>
      <w:tr w:rsidR="00A41AB4">
        <w:trPr>
          <w:jc w:val="center"/>
        </w:trPr>
        <w:tc>
          <w:tcPr>
            <w:tcW w:w="3312" w:type="dxa"/>
            <w:vAlign w:val="center"/>
          </w:tcPr>
          <w:p w:rsidR="00A41AB4" w:rsidRDefault="00BA4F9F">
            <w:r>
              <w:rPr>
                <w:sz w:val="18"/>
              </w:rPr>
              <w:t>Main contribution 1</w:t>
            </w:r>
          </w:p>
        </w:tc>
        <w:tc>
          <w:tcPr>
            <w:tcW w:w="6480" w:type="dxa"/>
            <w:vAlign w:val="center"/>
          </w:tcPr>
          <w:p w:rsidR="00A41AB4" w:rsidRDefault="00BA4F9F">
            <w:r>
              <w:rPr>
                <w:sz w:val="18"/>
              </w:rPr>
              <w:t>Text-guided action label representation using Sentence-BERT/BERT</w:t>
            </w:r>
          </w:p>
        </w:tc>
      </w:tr>
      <w:tr w:rsidR="00A41AB4">
        <w:trPr>
          <w:jc w:val="center"/>
        </w:trPr>
        <w:tc>
          <w:tcPr>
            <w:tcW w:w="3312" w:type="dxa"/>
            <w:vAlign w:val="center"/>
          </w:tcPr>
          <w:p w:rsidR="00A41AB4" w:rsidRDefault="00BA4F9F">
            <w:r>
              <w:rPr>
                <w:sz w:val="18"/>
              </w:rPr>
              <w:t>Main contribution 2</w:t>
            </w:r>
          </w:p>
        </w:tc>
        <w:tc>
          <w:tcPr>
            <w:tcW w:w="6480" w:type="dxa"/>
            <w:vAlign w:val="center"/>
          </w:tcPr>
          <w:p w:rsidR="00A41AB4" w:rsidRDefault="00BA4F9F">
            <w:r>
              <w:rPr>
                <w:sz w:val="18"/>
              </w:rPr>
              <w:t>Visual-temporal fea</w:t>
            </w:r>
            <w:r>
              <w:rPr>
                <w:sz w:val="18"/>
              </w:rPr>
              <w:t>ture extraction from video frames</w:t>
            </w:r>
          </w:p>
        </w:tc>
      </w:tr>
      <w:tr w:rsidR="00A41AB4">
        <w:trPr>
          <w:jc w:val="center"/>
        </w:trPr>
        <w:tc>
          <w:tcPr>
            <w:tcW w:w="3312" w:type="dxa"/>
            <w:vAlign w:val="center"/>
          </w:tcPr>
          <w:p w:rsidR="00A41AB4" w:rsidRDefault="00BA4F9F">
            <w:r>
              <w:rPr>
                <w:sz w:val="18"/>
              </w:rPr>
              <w:t>Main contribution 3</w:t>
            </w:r>
          </w:p>
        </w:tc>
        <w:tc>
          <w:tcPr>
            <w:tcW w:w="6480" w:type="dxa"/>
            <w:vAlign w:val="center"/>
          </w:tcPr>
          <w:p w:rsidR="00A41AB4" w:rsidRDefault="00BA4F9F">
            <w:r>
              <w:rPr>
                <w:sz w:val="18"/>
              </w:rPr>
              <w:t>Vision-language fusion for action classification</w:t>
            </w:r>
          </w:p>
        </w:tc>
      </w:tr>
      <w:tr w:rsidR="00A41AB4">
        <w:trPr>
          <w:jc w:val="center"/>
        </w:trPr>
        <w:tc>
          <w:tcPr>
            <w:tcW w:w="3312" w:type="dxa"/>
            <w:vAlign w:val="center"/>
          </w:tcPr>
          <w:p w:rsidR="00A41AB4" w:rsidRDefault="00BA4F9F">
            <w:r>
              <w:rPr>
                <w:sz w:val="18"/>
              </w:rPr>
              <w:t>Main contribution 4</w:t>
            </w:r>
          </w:p>
        </w:tc>
        <w:tc>
          <w:tcPr>
            <w:tcW w:w="6480" w:type="dxa"/>
            <w:vAlign w:val="center"/>
          </w:tcPr>
          <w:p w:rsidR="00A41AB4" w:rsidRDefault="00BA4F9F">
            <w:r>
              <w:rPr>
                <w:sz w:val="18"/>
              </w:rPr>
              <w:t>Natural-language explanation for predicted action</w:t>
            </w:r>
          </w:p>
        </w:tc>
      </w:tr>
      <w:tr w:rsidR="00A41AB4">
        <w:trPr>
          <w:jc w:val="center"/>
        </w:trPr>
        <w:tc>
          <w:tcPr>
            <w:tcW w:w="3312" w:type="dxa"/>
            <w:vAlign w:val="center"/>
          </w:tcPr>
          <w:p w:rsidR="00A41AB4" w:rsidRDefault="00BA4F9F">
            <w:r>
              <w:rPr>
                <w:sz w:val="18"/>
              </w:rPr>
              <w:t>Main contribution 5</w:t>
            </w:r>
          </w:p>
        </w:tc>
        <w:tc>
          <w:tcPr>
            <w:tcW w:w="6480" w:type="dxa"/>
            <w:vAlign w:val="center"/>
          </w:tcPr>
          <w:p w:rsidR="00A41AB4" w:rsidRDefault="00BA4F9F">
            <w:r>
              <w:rPr>
                <w:sz w:val="18"/>
              </w:rPr>
              <w:t>Video-only vs video-language ablation study</w:t>
            </w:r>
          </w:p>
        </w:tc>
      </w:tr>
      <w:tr w:rsidR="00A41AB4">
        <w:trPr>
          <w:jc w:val="center"/>
        </w:trPr>
        <w:tc>
          <w:tcPr>
            <w:tcW w:w="3312" w:type="dxa"/>
            <w:vAlign w:val="center"/>
          </w:tcPr>
          <w:p w:rsidR="00A41AB4" w:rsidRDefault="00BA4F9F">
            <w:r>
              <w:rPr>
                <w:sz w:val="18"/>
              </w:rPr>
              <w:t xml:space="preserve">Advanced </w:t>
            </w:r>
            <w:r>
              <w:rPr>
                <w:sz w:val="18"/>
              </w:rPr>
              <w:t>dataset</w:t>
            </w:r>
          </w:p>
        </w:tc>
        <w:tc>
          <w:tcPr>
            <w:tcW w:w="6480" w:type="dxa"/>
            <w:vAlign w:val="center"/>
          </w:tcPr>
          <w:p w:rsidR="00A41AB4" w:rsidRDefault="00BA4F9F">
            <w:r>
              <w:rPr>
                <w:sz w:val="18"/>
              </w:rPr>
              <w:t>Something-Something V2, EPIC-KITCHENS, Charades</w:t>
            </w:r>
          </w:p>
        </w:tc>
      </w:tr>
    </w:tbl>
    <w:p w:rsidR="00A41AB4" w:rsidRPr="00F80A6A" w:rsidRDefault="00F80A6A" w:rsidP="00F80A6A">
      <w:pPr>
        <w:pStyle w:val="Heading1"/>
        <w:rPr>
          <w:color w:val="FFC000"/>
        </w:rPr>
      </w:pPr>
      <w:r w:rsidRPr="00F80A6A">
        <w:rPr>
          <w:color w:val="FFC000"/>
        </w:rPr>
        <w:t>The first 6 weeks can focus on a working prototype using UCF101/HMDB51, and the research phase can move to Something-Something V2 or EPIC-KITCHENS for fine-grained action understanding.</w:t>
      </w:r>
    </w:p>
    <w:sectPr w:rsidR="00A41AB4" w:rsidRPr="00F80A6A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4F9F" w:rsidRDefault="00BA4F9F">
      <w:pPr>
        <w:spacing w:after="0" w:line="240" w:lineRule="auto"/>
      </w:pPr>
      <w:r>
        <w:separator/>
      </w:r>
    </w:p>
  </w:endnote>
  <w:endnote w:type="continuationSeparator" w:id="0">
    <w:p w:rsidR="00BA4F9F" w:rsidRDefault="00BA4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1AB4" w:rsidRDefault="00BA4F9F">
    <w:pPr>
      <w:pStyle w:val="Footer"/>
      <w:jc w:val="center"/>
    </w:pPr>
    <w:r>
      <w:rPr>
        <w:color w:val="808080"/>
        <w:sz w:val="16"/>
      </w:rPr>
      <w:t>Action Recognition + NLP | 6-Week Roadmap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4F9F" w:rsidRDefault="00BA4F9F">
      <w:pPr>
        <w:spacing w:after="0" w:line="240" w:lineRule="auto"/>
      </w:pPr>
      <w:r>
        <w:separator/>
      </w:r>
    </w:p>
  </w:footnote>
  <w:footnote w:type="continuationSeparator" w:id="0">
    <w:p w:rsidR="00BA4F9F" w:rsidRDefault="00BA4F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1AB4"/>
    <w:rsid w:val="00AA1D8D"/>
    <w:rsid w:val="00B47730"/>
    <w:rsid w:val="00BA4F9F"/>
    <w:rsid w:val="00CB0664"/>
    <w:rsid w:val="00F80A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AD47A73-95CD-413E-81A1-84382B763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AF98F8-FDD8-4A60-9850-1812E5729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1393</Words>
  <Characters>7944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Mrugendra</cp:lastModifiedBy>
  <cp:revision>2</cp:revision>
  <dcterms:created xsi:type="dcterms:W3CDTF">2013-12-23T23:15:00Z</dcterms:created>
  <dcterms:modified xsi:type="dcterms:W3CDTF">2026-05-20T08:03:00Z</dcterms:modified>
  <cp:category/>
</cp:coreProperties>
</file>